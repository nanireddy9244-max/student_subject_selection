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44"/>
        </w:rPr>
        <w:t>Student Subject Selection System</w:t>
      </w:r>
    </w:p>
    <w:p>
      <w:pPr>
        <w:jc w:val="center"/>
      </w:pPr>
      <w:r>
        <w:rPr>
          <w:b/>
          <w:sz w:val="30"/>
        </w:rPr>
        <w:t>Using 0/1 Knapsack and Dynamic Programming</w:t>
      </w:r>
    </w:p>
    <w:p>
      <w:pPr>
        <w:jc w:val="center"/>
      </w:pPr>
      <w:r>
        <w:rPr>
          <w:i/>
        </w:rPr>
        <w:t>Suggested Technologies: Python, Flask, SQLite, Bootstrap</w:t>
      </w:r>
    </w:p>
    <w:p>
      <w:r>
        <w:br w:type="page"/>
      </w:r>
    </w:p>
    <w:p>
      <w:pPr>
        <w:pStyle w:val="Heading1"/>
      </w:pPr>
      <w:r>
        <w:t>1. Abstract</w:t>
      </w:r>
    </w:p>
    <w:p>
      <w:r>
        <w:t>The Student Subject Selection System is an algorithm-based web application designed to help students select elective subjects while satisfying constraints such as maximum credits, workload, and individual subject preferences. The primary goal is to maximize the student's overall academic preference score without exceeding the available resource limits.</w:t>
        <w:br/>
        <w:br/>
        <w:t>The project applies the 0/1 Knapsack algorithm using Dynamic Programming (DP). Each elective subject is treated as an item that can either be selected or not selected. The credit or workload associated with a subject represents its cost, while the student's preference score represents its value. The algorithm determines the combination of subjects that produces the maximum preference score within the allowed credit limit.</w:t>
        <w:br/>
        <w:br/>
        <w:t>The proposed system uses Python and Flask for the application layer, SQLite for storing student and subject information, and Bootstrap for the user interface. In addition to displaying the final selected subjects, the system provides information about total credits, workload, preference score, and the decisions made by the optimization algorithm.</w:t>
      </w:r>
    </w:p>
    <w:p>
      <w:pPr>
        <w:pStyle w:val="Heading1"/>
      </w:pPr>
      <w:r>
        <w:t>2. Introduction</w:t>
      </w:r>
    </w:p>
    <w:p>
      <w:r>
        <w:t>Choosing elective subjects is an important decision for students. A student may have several elective subjects available, but cannot necessarily select all of them because of limitations such as maximum credits, maximum workload, subject prerequisites, personal preferences, and academic requirements.</w:t>
        <w:br/>
        <w:br/>
        <w:t>The Student Subject Selection System addresses this problem using an optimization algorithm. The system receives information about available subjects and the student's preferences and calculates an optimal combination. The core optimization problem can be represented using the 0/1 Knapsack problem, where each subject is an item, credits/workload represent resource consumption, preference score represents value, and the student decides whether each subject is selected or not.</w:t>
      </w:r>
    </w:p>
    <w:p>
      <w:pPr>
        <w:pStyle w:val="Heading1"/>
      </w:pPr>
      <w:r>
        <w:t>3. Problem Statement</w:t>
      </w:r>
    </w:p>
    <w:p>
      <w:r>
        <w:t>Students are provided with a set of elective subjects. Each subject has a specific credit value, workload, and preference score. The student has a maximum allowable credit/workload capacity. The system must determine which subjects should be selected so that the total credits and workload remain within permitted limits, mandatory requirements are satisfied, and the student's preference score is maximized.</w:t>
        <w:br/>
        <w:br/>
        <w:t>Mathematical formulation:</w:t>
        <w:br/>
        <w:t>Maximize Σ(vᵢxᵢ), subject to Σ(wᵢxᵢ) ≤ C, where xᵢ ∈ {0,1}.</w:t>
      </w:r>
    </w:p>
    <w:p>
      <w:pPr>
        <w:pStyle w:val="Heading1"/>
      </w:pPr>
      <w:r>
        <w:t>4. Objectives</w:t>
      </w:r>
    </w:p>
    <w:p>
      <w:pPr>
        <w:pStyle w:val="Heading1"/>
      </w:pPr>
      <w:r>
        <w:t>5. Scope of the Project</w:t>
      </w:r>
    </w:p>
    <w:p>
      <w:r>
        <w:t>The system can be used by college students, universities, academic departments, and course coordinators. The initial version focuses primarily on elective subject selection and can later be extended with prerequisites, timetable conflicts, faculty availability, multiple semesters, subject combinations, academic performance, and personalized recommendations.</w:t>
      </w:r>
    </w:p>
    <w:p>
      <w:pPr>
        <w:pStyle w:val="Heading1"/>
      </w:pPr>
      <w:r>
        <w:t>6. Existing System</w:t>
      </w:r>
    </w:p>
    <w:p>
      <w:r>
        <w:t>In a traditional subject selection process, students usually select subjects manually based on personal interest, faculty advice, available credits, previous experience, and subject difficulty.</w:t>
      </w:r>
    </w:p>
    <w:p>
      <w:pPr>
        <w:pStyle w:val="Heading1"/>
      </w:pPr>
      <w:r>
        <w:t>7. Proposed System</w:t>
      </w:r>
    </w:p>
    <w:p>
      <w:r>
        <w:t>The proposed system automates subject selection. The student provides student details, maximum credit capacity, maximum workload, subject preferences, and available elective subjects. The system processes the information using Dynamic Programming and generates an optimized selection.</w:t>
      </w:r>
    </w:p>
    <w:p>
      <w:pPr>
        <w:pStyle w:val="Heading1"/>
      </w:pPr>
      <w:r>
        <w:t>8. System Requirements</w:t>
      </w:r>
    </w:p>
    <w:p>
      <w:pPr>
        <w:pStyle w:val="Heading1"/>
      </w:pPr>
      <w:r>
        <w:t>9. Technologies Used</w:t>
      </w:r>
    </w:p>
    <w:p>
      <w:pPr>
        <w:pStyle w:val="Heading1"/>
      </w:pPr>
      <w:r>
        <w:t>10. System Architecture</w:t>
      </w:r>
    </w:p>
    <w:p>
      <w:r>
        <w:t>The system can be divided into four major layers:</w:t>
        <w:br/>
        <w:br/>
        <w:t>User Interface (HTML + Bootstrap)</w:t>
        <w:br/>
        <w:t xml:space="preserve">        ↓</w:t>
        <w:br/>
        <w:t>Flask Application (Routes + Controllers)</w:t>
        <w:br/>
        <w:t xml:space="preserve">        ↓</w:t>
        <w:br/>
        <w:t>Optimization Module (0/1 Knapsack + Dynamic Programming)</w:t>
        <w:br/>
        <w:t xml:space="preserve">        ↓</w:t>
        <w:br/>
        <w:t>SQLite Database (Students | Subjects | Data)</w:t>
      </w:r>
    </w:p>
    <w:p>
      <w:pPr>
        <w:pStyle w:val="Heading1"/>
      </w:pPr>
      <w:r>
        <w:t>11. System Modules</w:t>
      </w:r>
    </w:p>
    <w:p>
      <w:pPr>
        <w:pStyle w:val="Heading1"/>
      </w:pPr>
      <w:r>
        <w:t>12. 0/1 Knapsack Algorithm</w:t>
      </w:r>
    </w:p>
    <w:p>
      <w:r>
        <w:t>The 0/1 Knapsack problem is an optimization problem in which each item can either be selected or rejected. In this project, the item is a subject, weight is credits/workload, value is preference score, capacity is the maximum allowed resource, and selection is binary. Each subject can be selected at most once.</w:t>
      </w:r>
    </w:p>
    <w:p>
      <w:pPr>
        <w:pStyle w:val="Heading1"/>
      </w:pPr>
      <w:r>
        <w:t>13. Dynamic Programming Approach</w:t>
      </w:r>
    </w:p>
    <w:p>
      <w:r>
        <w:t>Dynamic Programming is used because the optimization problem contains overlapping subproblems and optimal substructure. Define DP[i][c] as the maximum preference score obtainable using the first i subjects with capacity c.</w:t>
        <w:br/>
        <w:br/>
        <w:t>If the subject is not selected:</w:t>
        <w:br/>
        <w:t>DP[i][c] = DP[i−1][c]</w:t>
        <w:br/>
        <w:br/>
        <w:t>If the subject fits:</w:t>
        <w:br/>
        <w:t>DP[i][c] = max(DP[i−1][c], DP[i−1][c−wᵢ] + vᵢ).</w:t>
      </w:r>
    </w:p>
    <w:p>
      <w:pPr>
        <w:pStyle w:val="Heading1"/>
      </w:pPr>
      <w:r>
        <w:t>14. Algorithm</w:t>
      </w:r>
    </w:p>
    <w:p>
      <w:r>
        <w:t>Input: number of subjects n, credit/workload of each subject, preference score of each subject, and maximum capacity.</w:t>
        <w:br/>
        <w:br/>
        <w:t>Output: selected subjects and maximum preference score.</w:t>
        <w:br/>
        <w:br/>
        <w:t>Pseudocode:</w:t>
        <w:br/>
        <w:t>Knapsack(subjects, capacity):</w:t>
        <w:br/>
        <w:t xml:space="preserve">    Create DP table of size (n+1) × (capacity+1)</w:t>
        <w:br/>
        <w:t xml:space="preserve">    for each subject and capacity:</w:t>
        <w:br/>
        <w:t xml:space="preserve">        if subject does not fit:</w:t>
        <w:br/>
        <w:t xml:space="preserve">            copy previous value</w:t>
        <w:br/>
        <w:t xml:space="preserve">        otherwise:</w:t>
        <w:br/>
        <w:t xml:space="preserve">            take maximum of excluding and including the subject</w:t>
        <w:br/>
        <w:t xml:space="preserve">    reconstruct selected subjects by traversing the table backward</w:t>
        <w:br/>
        <w:t xml:space="preserve">    return selected subjects and maximum score</w:t>
      </w:r>
    </w:p>
    <w:p>
      <w:pPr>
        <w:pStyle w:val="Heading1"/>
      </w:pPr>
      <w:r>
        <w:t>15. Example</w:t>
      </w:r>
    </w:p>
    <w:p>
      <w:r>
        <w:t>Suppose a student has a maximum capacity of 12 credits. Available subjects include AI (4 credits, 90 preference), Data Science (3, 80), Cloud Computing (4, 75), Cyber Security (3, 70), and Computer Graphics (2, 40). One optimal selection is AI, Data Science, and Cloud Computing, using 11 credits and giving a preference score of 245.</w:t>
      </w:r>
    </w:p>
    <w:p>
      <w:pPr>
        <w:pStyle w:val="Heading1"/>
      </w:pPr>
      <w:r>
        <w:t>16. DP Table</w:t>
      </w:r>
    </w:p>
    <w:p>
      <w:r>
        <w:t>The DP table stores the best achievable preference score for every combination of subjects and capacities. The final cell contains the maximum achievable preference score.</w:t>
      </w:r>
    </w:p>
    <w:p>
      <w:pPr>
        <w:pStyle w:val="Heading1"/>
      </w:pPr>
      <w:r>
        <w:t>17. Solution Reconstruction</w:t>
      </w:r>
    </w:p>
    <w:p>
      <w:r>
        <w:t>Starting from DP[n][C], the algorithm compares DP[i][c] with DP[i−1][c]. If they are different, subject i was selected. The capacity is reduced by that subject's weight, and the process continues until all subjects have been examined.</w:t>
      </w:r>
    </w:p>
    <w:p>
      <w:pPr>
        <w:pStyle w:val="Heading1"/>
      </w:pPr>
      <w:r>
        <w:t>18. Mandatory Subject Handling</w:t>
      </w:r>
    </w:p>
    <w:p>
      <w:r>
        <w:t>Mandatory subjects can be selected before optimizing optional subjects. The remaining capacity is calculated as C_remaining = C − C_mandatory, after which Dynamic Programming is applied to elective subjects.</w:t>
      </w:r>
    </w:p>
    <w:p>
      <w:pPr>
        <w:pStyle w:val="Heading1"/>
      </w:pPr>
      <w:r>
        <w:t>19. Database Design</w:t>
      </w:r>
    </w:p>
    <w:p>
      <w:pPr>
        <w:pStyle w:val="Heading1"/>
      </w:pPr>
      <w:r>
        <w:t>20. Entity Relationship Structure</w:t>
      </w:r>
    </w:p>
    <w:p>
      <w:r>
        <w:t>STUDENT 1 ───&lt; SELECTION &gt;─── 1 SUBJECT</w:t>
        <w:br/>
        <w:t>A student can have multiple selected subjects, while each subject can appear in selections for multiple students.</w:t>
      </w:r>
    </w:p>
    <w:p>
      <w:pPr>
        <w:pStyle w:val="Heading1"/>
      </w:pPr>
      <w:r>
        <w:t>21. User Interface Design</w:t>
      </w:r>
    </w:p>
    <w:p>
      <w:pPr>
        <w:pStyle w:val="Heading1"/>
      </w:pPr>
      <w:r>
        <w:t>22. Flask Application Structure</w:t>
      </w:r>
    </w:p>
    <w:p>
      <w:pPr>
        <w:pStyle w:val="Heading1"/>
      </w:pPr>
      <w:r>
        <w:t>23. Core Algorithm Implementation</w:t>
      </w:r>
    </w:p>
    <w:p>
      <w:pPr>
        <w:pStyle w:val="Heading1"/>
      </w:pPr>
      <w:r>
        <w:t>24. Flask Integration</w:t>
      </w:r>
    </w:p>
    <w:p>
      <w:pPr>
        <w:pStyle w:val="Heading1"/>
      </w:pPr>
      <w:r>
        <w:t>25. Complexity Analysis</w:t>
      </w:r>
    </w:p>
    <w:p>
      <w:r>
        <w:t>For n subjects and capacity C, the Dynamic Programming solution has time complexity O(nC) and space complexity O(nC) when the full table is retained for reconstruction. Space can be optimized to O(C) when reconstruction is not required.</w:t>
      </w:r>
    </w:p>
    <w:p>
      <w:pPr>
        <w:pStyle w:val="Heading1"/>
      </w:pPr>
      <w:r>
        <w:t>26. Why Dynamic Programming?</w:t>
      </w:r>
    </w:p>
    <w:p>
      <w:r>
        <w:t>Brute force considers up to 2ⁿ possible subsets and therefore has exponential time complexity. Dynamic Programming reduces the work to O(nC) for an integer capacity C by storing results of overlapping subproblems.</w:t>
      </w:r>
    </w:p>
    <w:p>
      <w:pPr>
        <w:pStyle w:val="Heading1"/>
      </w:pPr>
      <w:r>
        <w:t>27. Algorithm Comparison</w:t>
      </w:r>
    </w:p>
    <w:p>
      <w:pPr>
        <w:pStyle w:val="Heading1"/>
      </w:pPr>
      <w:r>
        <w:t>28. Testing</w:t>
      </w:r>
    </w:p>
    <w:p>
      <w:pPr>
        <w:pStyle w:val="Heading1"/>
      </w:pPr>
      <w:r>
        <w:t>29. Advantages</w:t>
      </w:r>
    </w:p>
    <w:p>
      <w:pPr>
        <w:pStyle w:val="Heading1"/>
      </w:pPr>
      <w:r>
        <w:t>30. Limitations</w:t>
      </w:r>
    </w:p>
    <w:p>
      <w:pPr>
        <w:pStyle w:val="Heading1"/>
      </w:pPr>
      <w:r>
        <w:t>31. Future Enhancements</w:t>
      </w:r>
    </w:p>
    <w:p>
      <w:pPr>
        <w:pStyle w:val="Heading1"/>
      </w:pPr>
      <w:r>
        <w:t>32. Results and Discussion</w:t>
      </w:r>
    </w:p>
    <w:p>
      <w:r>
        <w:t>The proposed system models elective selection as an optimization problem. Dynamic Programming evaluates possible selections efficiently and stores intermediate results in a DP table. The table is then traversed backward to determine the subjects contributing to the optimal solution.</w:t>
        <w:br/>
        <w:br/>
        <w:t>The final output provides both the objective result, which is the maximum preference score, and the decision information, which is the actual subjects selected to achieve that score. This makes the project useful both as an academic optimization prototype and as a demonstration of 0/1 Knapsack and Dynamic Programming.</w:t>
      </w:r>
    </w:p>
    <w:p>
      <w:pPr>
        <w:pStyle w:val="Heading1"/>
      </w:pPr>
      <w:r>
        <w:t>33. Conclusion</w:t>
      </w:r>
    </w:p>
    <w:p>
      <w:r>
        <w:t>The Student Subject Selection System provides an algorithmic solution for selecting elective subjects under academic constraints. The system models subjects as items in a 0/1 Knapsack problem, where credits or workload represent resource consumption and preference scores represent value.</w:t>
        <w:br/>
        <w:br/>
        <w:t>Dynamic Programming efficiently solves the optimization problem by storing intermediate results and avoiding repeated computation. Solution reconstruction identifies the exact subjects selected. The combination of Python, Flask, SQLite, Bootstrap, 0/1 Knapsack, and Dynamic Programming provides a practical and understandable prototype.</w:t>
      </w:r>
    </w:p>
    <w:p>
      <w:pPr>
        <w:pStyle w:val="Heading1"/>
      </w:pPr>
      <w:r>
        <w:t>34. References</w:t>
      </w:r>
    </w:p>
    <w:p>
      <w:pPr>
        <w:pStyle w:val="Heading1"/>
      </w:pPr>
      <w:r>
        <w:t>35. Project Summary</w:t>
      </w:r>
    </w:p>
    <w:p>
      <w:pPr>
        <w:pStyle w:val="Heading2"/>
      </w:pPr>
      <w:r>
        <w:t>4.1 Objective Details</w:t>
      </w:r>
    </w:p>
    <w:p>
      <w:pPr>
        <w:pStyle w:val="ListBullet"/>
      </w:pPr>
      <w:r>
        <w:t>Develop a system for automatic elective selection.</w:t>
      </w:r>
    </w:p>
    <w:p>
      <w:pPr>
        <w:pStyle w:val="ListBullet"/>
      </w:pPr>
      <w:r>
        <w:t>Maximize academic preference score.</w:t>
      </w:r>
    </w:p>
    <w:p>
      <w:pPr>
        <w:pStyle w:val="ListBullet"/>
      </w:pPr>
      <w:r>
        <w:t>Respect credit and workload constraints.</w:t>
      </w:r>
    </w:p>
    <w:p>
      <w:pPr>
        <w:pStyle w:val="ListBullet"/>
      </w:pPr>
      <w:r>
        <w:t>Implement 0/1 Knapsack and Dynamic Programming.</w:t>
      </w:r>
    </w:p>
    <w:p>
      <w:pPr>
        <w:pStyle w:val="ListBullet"/>
      </w:pPr>
      <w:r>
        <w:t>Reconstruct and display selected subjects.</w:t>
      </w:r>
    </w:p>
    <w:p>
      <w:pPr>
        <w:pStyle w:val="ListBullet"/>
      </w:pPr>
      <w:r>
        <w:t>Store information using SQLite.</w:t>
      </w:r>
    </w:p>
    <w:p>
      <w:pPr>
        <w:pStyle w:val="ListBullet"/>
      </w:pPr>
      <w:r>
        <w:t>Provide a simple Flask and Bootstrap interface.</w:t>
      </w:r>
    </w:p>
    <w:p>
      <w:pPr>
        <w:pStyle w:val="ListBullet"/>
      </w:pPr>
      <w:r>
        <w:t>Analyze algorithmic complexity.</w:t>
      </w:r>
    </w:p>
    <w:p>
      <w:pPr>
        <w:pStyle w:val="Heading2"/>
      </w:pPr>
      <w:r>
        <w:t>5.1 Scope Details</w:t>
      </w:r>
    </w:p>
    <w:p>
      <w:pPr>
        <w:pStyle w:val="ListBullet"/>
      </w:pPr>
      <w:r>
        <w:t>Prerequisite checking</w:t>
      </w:r>
    </w:p>
    <w:p>
      <w:pPr>
        <w:pStyle w:val="ListBullet"/>
      </w:pPr>
      <w:r>
        <w:t>Timetable conflict detection</w:t>
      </w:r>
    </w:p>
    <w:p>
      <w:pPr>
        <w:pStyle w:val="ListBullet"/>
      </w:pPr>
      <w:r>
        <w:t>Faculty availability</w:t>
      </w:r>
    </w:p>
    <w:p>
      <w:pPr>
        <w:pStyle w:val="ListBullet"/>
      </w:pPr>
      <w:r>
        <w:t>Multiple semesters</w:t>
      </w:r>
    </w:p>
    <w:p>
      <w:pPr>
        <w:pStyle w:val="ListBullet"/>
      </w:pPr>
      <w:r>
        <w:t>Subject combinations</w:t>
      </w:r>
    </w:p>
    <w:p>
      <w:pPr>
        <w:pStyle w:val="ListBullet"/>
      </w:pPr>
      <w:r>
        <w:t>Minimum/maximum elective requirements</w:t>
      </w:r>
    </w:p>
    <w:p>
      <w:pPr>
        <w:pStyle w:val="ListBullet"/>
      </w:pPr>
      <w:r>
        <w:t>Student academic performance</w:t>
      </w:r>
    </w:p>
    <w:p>
      <w:pPr>
        <w:pStyle w:val="ListBullet"/>
      </w:pPr>
      <w:r>
        <w:t>Personalized recommendations</w:t>
      </w:r>
    </w:p>
    <w:p>
      <w:pPr>
        <w:pStyle w:val="Heading2"/>
      </w:pPr>
      <w:r>
        <w:t>6.1 Limitations of Existing System</w:t>
      </w:r>
    </w:p>
    <w:p>
      <w:pPr>
        <w:pStyle w:val="ListBullet"/>
      </w:pPr>
      <w:r>
        <w:t>Manual selection may not produce an optimal combination.</w:t>
      </w:r>
    </w:p>
    <w:p>
      <w:pPr>
        <w:pStyle w:val="ListBullet"/>
      </w:pPr>
      <w:r>
        <w:t>Students may accidentally exceed credit limits.</w:t>
      </w:r>
    </w:p>
    <w:p>
      <w:pPr>
        <w:pStyle w:val="ListBullet"/>
      </w:pPr>
      <w:r>
        <w:t>Comparing many combinations is difficult.</w:t>
      </w:r>
    </w:p>
    <w:p>
      <w:pPr>
        <w:pStyle w:val="ListBullet"/>
      </w:pPr>
      <w:r>
        <w:t>Workload may not be considered systematically.</w:t>
      </w:r>
    </w:p>
    <w:p>
      <w:pPr>
        <w:pStyle w:val="ListBullet"/>
      </w:pPr>
      <w:r>
        <w:t>Preference scores are not algorithmically optimized.</w:t>
      </w:r>
    </w:p>
    <w:p>
      <w:pPr>
        <w:pStyle w:val="Heading2"/>
      </w:pPr>
      <w:r>
        <w:t>7.1 Subject Attributes</w:t>
      </w:r>
    </w:p>
    <w:tbl>
      <w:tblPr>
        <w:tblStyle w:val="TableGrid"/>
        <w:tblW w:type="auto" w:w="0"/>
        <w:tblLook w:firstColumn="1" w:firstRow="1" w:lastColumn="0" w:lastRow="0" w:noHBand="0" w:noVBand="1" w:val="04A0"/>
      </w:tblPr>
      <w:tblGrid>
        <w:gridCol w:w="4824"/>
        <w:gridCol w:w="4824"/>
      </w:tblGrid>
      <w:tr>
        <w:tc>
          <w:tcPr>
            <w:tcW w:type="dxa" w:w="4824"/>
          </w:tcPr>
          <w:p>
            <w:r>
              <w:rPr>
                <w:b/>
              </w:rPr>
              <w:t>Attribute</w:t>
            </w:r>
          </w:p>
        </w:tc>
        <w:tc>
          <w:tcPr>
            <w:tcW w:type="dxa" w:w="4824"/>
          </w:tcPr>
          <w:p>
            <w:r>
              <w:rPr>
                <w:b/>
              </w:rPr>
              <w:t>Description</w:t>
            </w:r>
          </w:p>
        </w:tc>
      </w:tr>
      <w:tr>
        <w:tc>
          <w:tcPr>
            <w:tcW w:type="dxa" w:w="4824"/>
          </w:tcPr>
          <w:p>
            <w:r>
              <w:t>Subject ID</w:t>
            </w:r>
          </w:p>
        </w:tc>
        <w:tc>
          <w:tcPr>
            <w:tcW w:type="dxa" w:w="4824"/>
          </w:tcPr>
          <w:p>
            <w:r>
              <w:t>Unique identifier</w:t>
            </w:r>
          </w:p>
        </w:tc>
      </w:tr>
      <w:tr>
        <w:tc>
          <w:tcPr>
            <w:tcW w:type="dxa" w:w="4824"/>
          </w:tcPr>
          <w:p>
            <w:r>
              <w:t>Subject Name</w:t>
            </w:r>
          </w:p>
        </w:tc>
        <w:tc>
          <w:tcPr>
            <w:tcW w:type="dxa" w:w="4824"/>
          </w:tcPr>
          <w:p>
            <w:r>
              <w:t>Name of subject</w:t>
            </w:r>
          </w:p>
        </w:tc>
      </w:tr>
      <w:tr>
        <w:tc>
          <w:tcPr>
            <w:tcW w:type="dxa" w:w="4824"/>
          </w:tcPr>
          <w:p>
            <w:r>
              <w:t>Credits</w:t>
            </w:r>
          </w:p>
        </w:tc>
        <w:tc>
          <w:tcPr>
            <w:tcW w:type="dxa" w:w="4824"/>
          </w:tcPr>
          <w:p>
            <w:r>
              <w:t>Credit value</w:t>
            </w:r>
          </w:p>
        </w:tc>
      </w:tr>
      <w:tr>
        <w:tc>
          <w:tcPr>
            <w:tcW w:type="dxa" w:w="4824"/>
          </w:tcPr>
          <w:p>
            <w:r>
              <w:t>Workload</w:t>
            </w:r>
          </w:p>
        </w:tc>
        <w:tc>
          <w:tcPr>
            <w:tcW w:type="dxa" w:w="4824"/>
          </w:tcPr>
          <w:p>
            <w:r>
              <w:t>Estimated workload</w:t>
            </w:r>
          </w:p>
        </w:tc>
      </w:tr>
      <w:tr>
        <w:tc>
          <w:tcPr>
            <w:tcW w:type="dxa" w:w="4824"/>
          </w:tcPr>
          <w:p>
            <w:r>
              <w:t>Preference Score</w:t>
            </w:r>
          </w:p>
        </w:tc>
        <w:tc>
          <w:tcPr>
            <w:tcW w:type="dxa" w:w="4824"/>
          </w:tcPr>
          <w:p>
            <w:r>
              <w:t>Student preference</w:t>
            </w:r>
          </w:p>
        </w:tc>
      </w:tr>
      <w:tr>
        <w:tc>
          <w:tcPr>
            <w:tcW w:type="dxa" w:w="4824"/>
          </w:tcPr>
          <w:p>
            <w:r>
              <w:t>Mandatory</w:t>
            </w:r>
          </w:p>
        </w:tc>
        <w:tc>
          <w:tcPr>
            <w:tcW w:type="dxa" w:w="4824"/>
          </w:tcPr>
          <w:p>
            <w:r>
              <w:t>Whether the subject is mandatory</w:t>
            </w:r>
          </w:p>
        </w:tc>
      </w:tr>
    </w:tbl>
    <w:p>
      <w:pPr>
        <w:pStyle w:val="Heading2"/>
      </w:pPr>
      <w:r>
        <w:t>8.1 Hardware Requirements</w:t>
      </w:r>
    </w:p>
    <w:tbl>
      <w:tblPr>
        <w:tblStyle w:val="TableGrid"/>
        <w:tblW w:type="auto" w:w="0"/>
        <w:tblLook w:firstColumn="1" w:firstRow="1" w:lastColumn="0" w:lastRow="0" w:noHBand="0" w:noVBand="1" w:val="04A0"/>
      </w:tblPr>
      <w:tblGrid>
        <w:gridCol w:w="4824"/>
        <w:gridCol w:w="4824"/>
      </w:tblGrid>
      <w:tr>
        <w:tc>
          <w:tcPr>
            <w:tcW w:type="dxa" w:w="4824"/>
          </w:tcPr>
          <w:p>
            <w:r>
              <w:rPr>
                <w:b/>
              </w:rPr>
              <w:t>Component</w:t>
            </w:r>
          </w:p>
        </w:tc>
        <w:tc>
          <w:tcPr>
            <w:tcW w:type="dxa" w:w="4824"/>
          </w:tcPr>
          <w:p>
            <w:r>
              <w:rPr>
                <w:b/>
              </w:rPr>
              <w:t>Minimum Requirement</w:t>
            </w:r>
          </w:p>
        </w:tc>
      </w:tr>
      <w:tr>
        <w:tc>
          <w:tcPr>
            <w:tcW w:type="dxa" w:w="4824"/>
          </w:tcPr>
          <w:p>
            <w:r>
              <w:t>Processor</w:t>
            </w:r>
          </w:p>
        </w:tc>
        <w:tc>
          <w:tcPr>
            <w:tcW w:type="dxa" w:w="4824"/>
          </w:tcPr>
          <w:p>
            <w:r>
              <w:t>Intel Core i3 or equivalent</w:t>
            </w:r>
          </w:p>
        </w:tc>
      </w:tr>
      <w:tr>
        <w:tc>
          <w:tcPr>
            <w:tcW w:type="dxa" w:w="4824"/>
          </w:tcPr>
          <w:p>
            <w:r>
              <w:t>RAM</w:t>
            </w:r>
          </w:p>
        </w:tc>
        <w:tc>
          <w:tcPr>
            <w:tcW w:type="dxa" w:w="4824"/>
          </w:tcPr>
          <w:p>
            <w:r>
              <w:t>4 GB</w:t>
            </w:r>
          </w:p>
        </w:tc>
      </w:tr>
      <w:tr>
        <w:tc>
          <w:tcPr>
            <w:tcW w:type="dxa" w:w="4824"/>
          </w:tcPr>
          <w:p>
            <w:r>
              <w:t>Storage</w:t>
            </w:r>
          </w:p>
        </w:tc>
        <w:tc>
          <w:tcPr>
            <w:tcW w:type="dxa" w:w="4824"/>
          </w:tcPr>
          <w:p>
            <w:r>
              <w:t>500 MB available</w:t>
            </w:r>
          </w:p>
        </w:tc>
      </w:tr>
      <w:tr>
        <w:tc>
          <w:tcPr>
            <w:tcW w:type="dxa" w:w="4824"/>
          </w:tcPr>
          <w:p>
            <w:r>
              <w:t>Display</w:t>
            </w:r>
          </w:p>
        </w:tc>
        <w:tc>
          <w:tcPr>
            <w:tcW w:type="dxa" w:w="4824"/>
          </w:tcPr>
          <w:p>
            <w:r>
              <w:t>1366 × 768 or higher</w:t>
            </w:r>
          </w:p>
        </w:tc>
      </w:tr>
      <w:tr>
        <w:tc>
          <w:tcPr>
            <w:tcW w:type="dxa" w:w="4824"/>
          </w:tcPr>
          <w:p>
            <w:r>
              <w:t>Network</w:t>
            </w:r>
          </w:p>
        </w:tc>
        <w:tc>
          <w:tcPr>
            <w:tcW w:type="dxa" w:w="4824"/>
          </w:tcPr>
          <w:p>
            <w:r>
              <w:t>Not required for local execution</w:t>
            </w:r>
          </w:p>
        </w:tc>
      </w:tr>
    </w:tbl>
    <w:p>
      <w:pPr>
        <w:pStyle w:val="Heading2"/>
      </w:pPr>
      <w:r>
        <w:t>8.2 Software Requirements</w:t>
      </w:r>
    </w:p>
    <w:tbl>
      <w:tblPr>
        <w:tblStyle w:val="TableGrid"/>
        <w:tblW w:type="auto" w:w="0"/>
        <w:tblLook w:firstColumn="1" w:firstRow="1" w:lastColumn="0" w:lastRow="0" w:noHBand="0" w:noVBand="1" w:val="04A0"/>
      </w:tblPr>
      <w:tblGrid>
        <w:gridCol w:w="4824"/>
        <w:gridCol w:w="4824"/>
      </w:tblGrid>
      <w:tr>
        <w:tc>
          <w:tcPr>
            <w:tcW w:type="dxa" w:w="4824"/>
          </w:tcPr>
          <w:p>
            <w:r>
              <w:rPr>
                <w:b/>
              </w:rPr>
              <w:t>Software</w:t>
            </w:r>
          </w:p>
        </w:tc>
        <w:tc>
          <w:tcPr>
            <w:tcW w:type="dxa" w:w="4824"/>
          </w:tcPr>
          <w:p>
            <w:r>
              <w:rPr>
                <w:b/>
              </w:rPr>
              <w:t>Purpose</w:t>
            </w:r>
          </w:p>
        </w:tc>
      </w:tr>
      <w:tr>
        <w:tc>
          <w:tcPr>
            <w:tcW w:type="dxa" w:w="4824"/>
          </w:tcPr>
          <w:p>
            <w:r>
              <w:t>Python 3.x</w:t>
            </w:r>
          </w:p>
        </w:tc>
        <w:tc>
          <w:tcPr>
            <w:tcW w:type="dxa" w:w="4824"/>
          </w:tcPr>
          <w:p>
            <w:r>
              <w:t>Programming language</w:t>
            </w:r>
          </w:p>
        </w:tc>
      </w:tr>
      <w:tr>
        <w:tc>
          <w:tcPr>
            <w:tcW w:type="dxa" w:w="4824"/>
          </w:tcPr>
          <w:p>
            <w:r>
              <w:t>Flask</w:t>
            </w:r>
          </w:p>
        </w:tc>
        <w:tc>
          <w:tcPr>
            <w:tcW w:type="dxa" w:w="4824"/>
          </w:tcPr>
          <w:p>
            <w:r>
              <w:t>Web framework</w:t>
            </w:r>
          </w:p>
        </w:tc>
      </w:tr>
      <w:tr>
        <w:tc>
          <w:tcPr>
            <w:tcW w:type="dxa" w:w="4824"/>
          </w:tcPr>
          <w:p>
            <w:r>
              <w:t>SQLite</w:t>
            </w:r>
          </w:p>
        </w:tc>
        <w:tc>
          <w:tcPr>
            <w:tcW w:type="dxa" w:w="4824"/>
          </w:tcPr>
          <w:p>
            <w:r>
              <w:t>Database</w:t>
            </w:r>
          </w:p>
        </w:tc>
      </w:tr>
      <w:tr>
        <w:tc>
          <w:tcPr>
            <w:tcW w:type="dxa" w:w="4824"/>
          </w:tcPr>
          <w:p>
            <w:r>
              <w:t>HTML5</w:t>
            </w:r>
          </w:p>
        </w:tc>
        <w:tc>
          <w:tcPr>
            <w:tcW w:type="dxa" w:w="4824"/>
          </w:tcPr>
          <w:p>
            <w:r>
              <w:t>Web structure</w:t>
            </w:r>
          </w:p>
        </w:tc>
      </w:tr>
      <w:tr>
        <w:tc>
          <w:tcPr>
            <w:tcW w:type="dxa" w:w="4824"/>
          </w:tcPr>
          <w:p>
            <w:r>
              <w:t>CSS3</w:t>
            </w:r>
          </w:p>
        </w:tc>
        <w:tc>
          <w:tcPr>
            <w:tcW w:type="dxa" w:w="4824"/>
          </w:tcPr>
          <w:p>
            <w:r>
              <w:t>Styling</w:t>
            </w:r>
          </w:p>
        </w:tc>
      </w:tr>
      <w:tr>
        <w:tc>
          <w:tcPr>
            <w:tcW w:type="dxa" w:w="4824"/>
          </w:tcPr>
          <w:p>
            <w:r>
              <w:t>Bootstrap</w:t>
            </w:r>
          </w:p>
        </w:tc>
        <w:tc>
          <w:tcPr>
            <w:tcW w:type="dxa" w:w="4824"/>
          </w:tcPr>
          <w:p>
            <w:r>
              <w:t>User interface</w:t>
            </w:r>
          </w:p>
        </w:tc>
      </w:tr>
      <w:tr>
        <w:tc>
          <w:tcPr>
            <w:tcW w:type="dxa" w:w="4824"/>
          </w:tcPr>
          <w:p>
            <w:r>
              <w:t>JavaScript</w:t>
            </w:r>
          </w:p>
        </w:tc>
        <w:tc>
          <w:tcPr>
            <w:tcW w:type="dxa" w:w="4824"/>
          </w:tcPr>
          <w:p>
            <w:r>
              <w:t>Client-side interaction</w:t>
            </w:r>
          </w:p>
        </w:tc>
      </w:tr>
      <w:tr>
        <w:tc>
          <w:tcPr>
            <w:tcW w:type="dxa" w:w="4824"/>
          </w:tcPr>
          <w:p>
            <w:r>
              <w:t>VS Code/PyCharm</w:t>
            </w:r>
          </w:p>
        </w:tc>
        <w:tc>
          <w:tcPr>
            <w:tcW w:type="dxa" w:w="4824"/>
          </w:tcPr>
          <w:p>
            <w:r>
              <w:t>Development environment</w:t>
            </w:r>
          </w:p>
        </w:tc>
      </w:tr>
      <w:tr>
        <w:tc>
          <w:tcPr>
            <w:tcW w:type="dxa" w:w="4824"/>
          </w:tcPr>
          <w:p>
            <w:r>
              <w:t>Web Browser</w:t>
            </w:r>
          </w:p>
        </w:tc>
        <w:tc>
          <w:tcPr>
            <w:tcW w:type="dxa" w:w="4824"/>
          </w:tcPr>
          <w:p>
            <w:r>
              <w:t>Application access</w:t>
            </w:r>
          </w:p>
        </w:tc>
      </w:tr>
    </w:tbl>
    <w:p>
      <w:pPr>
        <w:pStyle w:val="Heading2"/>
      </w:pPr>
      <w:r>
        <w:t>9.1 Python</w:t>
      </w:r>
    </w:p>
    <w:p>
      <w:r>
        <w:t>Python is used to implement the optimization algorithm and backend logic.</w:t>
      </w:r>
    </w:p>
    <w:p>
      <w:pPr>
        <w:pStyle w:val="Heading2"/>
      </w:pPr>
      <w:r>
        <w:t>9.2 Flask</w:t>
      </w:r>
    </w:p>
    <w:p>
      <w:r>
        <w:t>Flask provides the web application framework and connects the user interface with the optimization algorithm.</w:t>
      </w:r>
    </w:p>
    <w:p>
      <w:pPr>
        <w:pStyle w:val="Heading2"/>
      </w:pPr>
      <w:r>
        <w:t>9.3 SQLite</w:t>
      </w:r>
    </w:p>
    <w:p>
      <w:r>
        <w:t>SQLite stores student details, subject details, preference information, and selection results.</w:t>
      </w:r>
    </w:p>
    <w:p>
      <w:pPr>
        <w:pStyle w:val="Heading2"/>
      </w:pPr>
      <w:r>
        <w:t>9.4 Bootstrap</w:t>
      </w:r>
    </w:p>
    <w:p>
      <w:r>
        <w:t>Bootstrap is used to create a responsive and user-friendly interface.</w:t>
      </w:r>
    </w:p>
    <w:p>
      <w:pPr>
        <w:pStyle w:val="Heading2"/>
      </w:pPr>
      <w:r>
        <w:t>11.1 Student Module</w:t>
      </w:r>
    </w:p>
    <w:p>
      <w:r>
        <w:t>Collects Student ID, name, department, semester, maximum credits, and maximum workload.</w:t>
      </w:r>
    </w:p>
    <w:p>
      <w:pPr>
        <w:pStyle w:val="Heading2"/>
      </w:pPr>
      <w:r>
        <w:t>11.2 Subject Module</w:t>
      </w:r>
    </w:p>
    <w:p>
      <w:r>
        <w:t>Manages subject ID, code, name, credits, workload, preference score, and mandatory status.</w:t>
      </w:r>
    </w:p>
    <w:p>
      <w:pPr>
        <w:pStyle w:val="Heading2"/>
      </w:pPr>
      <w:r>
        <w:t>11.3 Preference Module</w:t>
      </w:r>
    </w:p>
    <w:p>
      <w:r>
        <w:t>Students provide preference scores for available subjects.</w:t>
      </w:r>
    </w:p>
    <w:tbl>
      <w:tblPr>
        <w:tblStyle w:val="TableGrid"/>
        <w:tblW w:type="auto" w:w="0"/>
        <w:tblLook w:firstColumn="1" w:firstRow="1" w:lastColumn="0" w:lastRow="0" w:noHBand="0" w:noVBand="1" w:val="04A0"/>
      </w:tblPr>
      <w:tblGrid>
        <w:gridCol w:w="4824"/>
        <w:gridCol w:w="4824"/>
      </w:tblGrid>
      <w:tr>
        <w:tc>
          <w:tcPr>
            <w:tcW w:type="dxa" w:w="4824"/>
          </w:tcPr>
          <w:p>
            <w:r>
              <w:rPr>
                <w:b/>
              </w:rPr>
              <w:t>Subject</w:t>
            </w:r>
          </w:p>
        </w:tc>
        <w:tc>
          <w:tcPr>
            <w:tcW w:type="dxa" w:w="4824"/>
          </w:tcPr>
          <w:p>
            <w:r>
              <w:rPr>
                <w:b/>
              </w:rPr>
              <w:t>Preference</w:t>
            </w:r>
          </w:p>
        </w:tc>
      </w:tr>
      <w:tr>
        <w:tc>
          <w:tcPr>
            <w:tcW w:type="dxa" w:w="4824"/>
          </w:tcPr>
          <w:p>
            <w:r>
              <w:t>Artificial Intelligence</w:t>
            </w:r>
          </w:p>
        </w:tc>
        <w:tc>
          <w:tcPr>
            <w:tcW w:type="dxa" w:w="4824"/>
          </w:tcPr>
          <w:p>
            <w:r>
              <w:t>95</w:t>
            </w:r>
          </w:p>
        </w:tc>
      </w:tr>
      <w:tr>
        <w:tc>
          <w:tcPr>
            <w:tcW w:type="dxa" w:w="4824"/>
          </w:tcPr>
          <w:p>
            <w:r>
              <w:t>Data Science</w:t>
            </w:r>
          </w:p>
        </w:tc>
        <w:tc>
          <w:tcPr>
            <w:tcW w:type="dxa" w:w="4824"/>
          </w:tcPr>
          <w:p>
            <w:r>
              <w:t>90</w:t>
            </w:r>
          </w:p>
        </w:tc>
      </w:tr>
      <w:tr>
        <w:tc>
          <w:tcPr>
            <w:tcW w:type="dxa" w:w="4824"/>
          </w:tcPr>
          <w:p>
            <w:r>
              <w:t>Cloud Computing</w:t>
            </w:r>
          </w:p>
        </w:tc>
        <w:tc>
          <w:tcPr>
            <w:tcW w:type="dxa" w:w="4824"/>
          </w:tcPr>
          <w:p>
            <w:r>
              <w:t>80</w:t>
            </w:r>
          </w:p>
        </w:tc>
      </w:tr>
      <w:tr>
        <w:tc>
          <w:tcPr>
            <w:tcW w:type="dxa" w:w="4824"/>
          </w:tcPr>
          <w:p>
            <w:r>
              <w:t>Cyber Security</w:t>
            </w:r>
          </w:p>
        </w:tc>
        <w:tc>
          <w:tcPr>
            <w:tcW w:type="dxa" w:w="4824"/>
          </w:tcPr>
          <w:p>
            <w:r>
              <w:t>75</w:t>
            </w:r>
          </w:p>
        </w:tc>
      </w:tr>
      <w:tr>
        <w:tc>
          <w:tcPr>
            <w:tcW w:type="dxa" w:w="4824"/>
          </w:tcPr>
          <w:p>
            <w:r>
              <w:t>Computer Graphics</w:t>
            </w:r>
          </w:p>
        </w:tc>
        <w:tc>
          <w:tcPr>
            <w:tcW w:type="dxa" w:w="4824"/>
          </w:tcPr>
          <w:p>
            <w:r>
              <w:t>60</w:t>
            </w:r>
          </w:p>
        </w:tc>
      </w:tr>
    </w:tbl>
    <w:p>
      <w:pPr>
        <w:pStyle w:val="Heading2"/>
      </w:pPr>
      <w:r>
        <w:t>11.4 Optimization Module</w:t>
      </w:r>
    </w:p>
    <w:p>
      <w:r>
        <w:t>Applies the 0/1 Knapsack algorithm using Dynamic Programming.</w:t>
      </w:r>
    </w:p>
    <w:p>
      <w:pPr>
        <w:pStyle w:val="Heading2"/>
      </w:pPr>
      <w:r>
        <w:t>11.5 Result Module</w:t>
      </w:r>
    </w:p>
    <w:p>
      <w:r>
        <w:t>Displays selected subjects, total credits, total workload, and total preference score.</w:t>
      </w:r>
    </w:p>
    <w:p>
      <w:pPr>
        <w:pStyle w:val="Heading2"/>
      </w:pPr>
      <w:r>
        <w:t>19.1 Student Table</w:t>
      </w:r>
    </w:p>
    <w:tbl>
      <w:tblPr>
        <w:tblStyle w:val="TableGrid"/>
        <w:tblW w:type="auto" w:w="0"/>
        <w:tblLook w:firstColumn="1" w:firstRow="1" w:lastColumn="0" w:lastRow="0" w:noHBand="0" w:noVBand="1" w:val="04A0"/>
      </w:tblPr>
      <w:tblGrid>
        <w:gridCol w:w="4824"/>
        <w:gridCol w:w="4824"/>
      </w:tblGrid>
      <w:tr>
        <w:tc>
          <w:tcPr>
            <w:tcW w:type="dxa" w:w="4824"/>
          </w:tcPr>
          <w:p>
            <w:r>
              <w:rPr>
                <w:b/>
              </w:rPr>
              <w:t>Field</w:t>
            </w:r>
          </w:p>
        </w:tc>
        <w:tc>
          <w:tcPr>
            <w:tcW w:type="dxa" w:w="4824"/>
          </w:tcPr>
          <w:p>
            <w:r>
              <w:rPr>
                <w:b/>
              </w:rPr>
              <w:t>Type</w:t>
            </w:r>
          </w:p>
        </w:tc>
      </w:tr>
      <w:tr>
        <w:tc>
          <w:tcPr>
            <w:tcW w:type="dxa" w:w="4824"/>
          </w:tcPr>
          <w:p>
            <w:r>
              <w:t>student_id</w:t>
            </w:r>
          </w:p>
        </w:tc>
        <w:tc>
          <w:tcPr>
            <w:tcW w:type="dxa" w:w="4824"/>
          </w:tcPr>
          <w:p>
            <w:r>
              <w:t>INTEGER</w:t>
            </w:r>
          </w:p>
        </w:tc>
      </w:tr>
      <w:tr>
        <w:tc>
          <w:tcPr>
            <w:tcW w:type="dxa" w:w="4824"/>
          </w:tcPr>
          <w:p>
            <w:r>
              <w:t>name</w:t>
            </w:r>
          </w:p>
        </w:tc>
        <w:tc>
          <w:tcPr>
            <w:tcW w:type="dxa" w:w="4824"/>
          </w:tcPr>
          <w:p>
            <w:r>
              <w:t>TEXT</w:t>
            </w:r>
          </w:p>
        </w:tc>
      </w:tr>
      <w:tr>
        <w:tc>
          <w:tcPr>
            <w:tcW w:type="dxa" w:w="4824"/>
          </w:tcPr>
          <w:p>
            <w:r>
              <w:t>department</w:t>
            </w:r>
          </w:p>
        </w:tc>
        <w:tc>
          <w:tcPr>
            <w:tcW w:type="dxa" w:w="4824"/>
          </w:tcPr>
          <w:p>
            <w:r>
              <w:t>TEXT</w:t>
            </w:r>
          </w:p>
        </w:tc>
      </w:tr>
      <w:tr>
        <w:tc>
          <w:tcPr>
            <w:tcW w:type="dxa" w:w="4824"/>
          </w:tcPr>
          <w:p>
            <w:r>
              <w:t>semester</w:t>
            </w:r>
          </w:p>
        </w:tc>
        <w:tc>
          <w:tcPr>
            <w:tcW w:type="dxa" w:w="4824"/>
          </w:tcPr>
          <w:p>
            <w:r>
              <w:t>INTEGER</w:t>
            </w:r>
          </w:p>
        </w:tc>
      </w:tr>
      <w:tr>
        <w:tc>
          <w:tcPr>
            <w:tcW w:type="dxa" w:w="4824"/>
          </w:tcPr>
          <w:p>
            <w:r>
              <w:t>max_credits</w:t>
            </w:r>
          </w:p>
        </w:tc>
        <w:tc>
          <w:tcPr>
            <w:tcW w:type="dxa" w:w="4824"/>
          </w:tcPr>
          <w:p>
            <w:r>
              <w:t>INTEGER</w:t>
            </w:r>
          </w:p>
        </w:tc>
      </w:tr>
      <w:tr>
        <w:tc>
          <w:tcPr>
            <w:tcW w:type="dxa" w:w="4824"/>
          </w:tcPr>
          <w:p>
            <w:r>
              <w:t>max_workload</w:t>
            </w:r>
          </w:p>
        </w:tc>
        <w:tc>
          <w:tcPr>
            <w:tcW w:type="dxa" w:w="4824"/>
          </w:tcPr>
          <w:p>
            <w:r>
              <w:t>INTEGER</w:t>
            </w:r>
          </w:p>
        </w:tc>
      </w:tr>
    </w:tbl>
    <w:p>
      <w:pPr>
        <w:pStyle w:val="Heading2"/>
      </w:pPr>
      <w:r>
        <w:t>19.2 Subject Table</w:t>
      </w:r>
    </w:p>
    <w:tbl>
      <w:tblPr>
        <w:tblStyle w:val="TableGrid"/>
        <w:tblW w:type="auto" w:w="0"/>
        <w:tblLook w:firstColumn="1" w:firstRow="1" w:lastColumn="0" w:lastRow="0" w:noHBand="0" w:noVBand="1" w:val="04A0"/>
      </w:tblPr>
      <w:tblGrid>
        <w:gridCol w:w="4824"/>
        <w:gridCol w:w="4824"/>
      </w:tblGrid>
      <w:tr>
        <w:tc>
          <w:tcPr>
            <w:tcW w:type="dxa" w:w="4824"/>
          </w:tcPr>
          <w:p>
            <w:r>
              <w:rPr>
                <w:b/>
              </w:rPr>
              <w:t>Field</w:t>
            </w:r>
          </w:p>
        </w:tc>
        <w:tc>
          <w:tcPr>
            <w:tcW w:type="dxa" w:w="4824"/>
          </w:tcPr>
          <w:p>
            <w:r>
              <w:rPr>
                <w:b/>
              </w:rPr>
              <w:t>Type</w:t>
            </w:r>
          </w:p>
        </w:tc>
      </w:tr>
      <w:tr>
        <w:tc>
          <w:tcPr>
            <w:tcW w:type="dxa" w:w="4824"/>
          </w:tcPr>
          <w:p>
            <w:r>
              <w:t>subject_id</w:t>
            </w:r>
          </w:p>
        </w:tc>
        <w:tc>
          <w:tcPr>
            <w:tcW w:type="dxa" w:w="4824"/>
          </w:tcPr>
          <w:p>
            <w:r>
              <w:t>INTEGER</w:t>
            </w:r>
          </w:p>
        </w:tc>
      </w:tr>
      <w:tr>
        <w:tc>
          <w:tcPr>
            <w:tcW w:type="dxa" w:w="4824"/>
          </w:tcPr>
          <w:p>
            <w:r>
              <w:t>subject_code</w:t>
            </w:r>
          </w:p>
        </w:tc>
        <w:tc>
          <w:tcPr>
            <w:tcW w:type="dxa" w:w="4824"/>
          </w:tcPr>
          <w:p>
            <w:r>
              <w:t>TEXT</w:t>
            </w:r>
          </w:p>
        </w:tc>
      </w:tr>
      <w:tr>
        <w:tc>
          <w:tcPr>
            <w:tcW w:type="dxa" w:w="4824"/>
          </w:tcPr>
          <w:p>
            <w:r>
              <w:t>subject_name</w:t>
            </w:r>
          </w:p>
        </w:tc>
        <w:tc>
          <w:tcPr>
            <w:tcW w:type="dxa" w:w="4824"/>
          </w:tcPr>
          <w:p>
            <w:r>
              <w:t>TEXT</w:t>
            </w:r>
          </w:p>
        </w:tc>
      </w:tr>
      <w:tr>
        <w:tc>
          <w:tcPr>
            <w:tcW w:type="dxa" w:w="4824"/>
          </w:tcPr>
          <w:p>
            <w:r>
              <w:t>credits</w:t>
            </w:r>
          </w:p>
        </w:tc>
        <w:tc>
          <w:tcPr>
            <w:tcW w:type="dxa" w:w="4824"/>
          </w:tcPr>
          <w:p>
            <w:r>
              <w:t>INTEGER</w:t>
            </w:r>
          </w:p>
        </w:tc>
      </w:tr>
      <w:tr>
        <w:tc>
          <w:tcPr>
            <w:tcW w:type="dxa" w:w="4824"/>
          </w:tcPr>
          <w:p>
            <w:r>
              <w:t>workload</w:t>
            </w:r>
          </w:p>
        </w:tc>
        <w:tc>
          <w:tcPr>
            <w:tcW w:type="dxa" w:w="4824"/>
          </w:tcPr>
          <w:p>
            <w:r>
              <w:t>INTEGER</w:t>
            </w:r>
          </w:p>
        </w:tc>
      </w:tr>
      <w:tr>
        <w:tc>
          <w:tcPr>
            <w:tcW w:type="dxa" w:w="4824"/>
          </w:tcPr>
          <w:p>
            <w:r>
              <w:t>preference_score</w:t>
            </w:r>
          </w:p>
        </w:tc>
        <w:tc>
          <w:tcPr>
            <w:tcW w:type="dxa" w:w="4824"/>
          </w:tcPr>
          <w:p>
            <w:r>
              <w:t>INTEGER</w:t>
            </w:r>
          </w:p>
        </w:tc>
      </w:tr>
      <w:tr>
        <w:tc>
          <w:tcPr>
            <w:tcW w:type="dxa" w:w="4824"/>
          </w:tcPr>
          <w:p>
            <w:r>
              <w:t>mandatory</w:t>
            </w:r>
          </w:p>
        </w:tc>
        <w:tc>
          <w:tcPr>
            <w:tcW w:type="dxa" w:w="4824"/>
          </w:tcPr>
          <w:p>
            <w:r>
              <w:t>INTEGER</w:t>
            </w:r>
          </w:p>
        </w:tc>
      </w:tr>
    </w:tbl>
    <w:p>
      <w:pPr>
        <w:pStyle w:val="Heading2"/>
      </w:pPr>
      <w:r>
        <w:t>19.3 Selection Table</w:t>
      </w:r>
    </w:p>
    <w:tbl>
      <w:tblPr>
        <w:tblStyle w:val="TableGrid"/>
        <w:tblW w:type="auto" w:w="0"/>
        <w:tblLook w:firstColumn="1" w:firstRow="1" w:lastColumn="0" w:lastRow="0" w:noHBand="0" w:noVBand="1" w:val="04A0"/>
      </w:tblPr>
      <w:tblGrid>
        <w:gridCol w:w="4824"/>
        <w:gridCol w:w="4824"/>
      </w:tblGrid>
      <w:tr>
        <w:tc>
          <w:tcPr>
            <w:tcW w:type="dxa" w:w="4824"/>
          </w:tcPr>
          <w:p>
            <w:r>
              <w:rPr>
                <w:b/>
              </w:rPr>
              <w:t>Field</w:t>
            </w:r>
          </w:p>
        </w:tc>
        <w:tc>
          <w:tcPr>
            <w:tcW w:type="dxa" w:w="4824"/>
          </w:tcPr>
          <w:p>
            <w:r>
              <w:rPr>
                <w:b/>
              </w:rPr>
              <w:t>Type</w:t>
            </w:r>
          </w:p>
        </w:tc>
      </w:tr>
      <w:tr>
        <w:tc>
          <w:tcPr>
            <w:tcW w:type="dxa" w:w="4824"/>
          </w:tcPr>
          <w:p>
            <w:r>
              <w:t>selection_id</w:t>
            </w:r>
          </w:p>
        </w:tc>
        <w:tc>
          <w:tcPr>
            <w:tcW w:type="dxa" w:w="4824"/>
          </w:tcPr>
          <w:p>
            <w:r>
              <w:t>INTEGER</w:t>
            </w:r>
          </w:p>
        </w:tc>
      </w:tr>
      <w:tr>
        <w:tc>
          <w:tcPr>
            <w:tcW w:type="dxa" w:w="4824"/>
          </w:tcPr>
          <w:p>
            <w:r>
              <w:t>student_id</w:t>
            </w:r>
          </w:p>
        </w:tc>
        <w:tc>
          <w:tcPr>
            <w:tcW w:type="dxa" w:w="4824"/>
          </w:tcPr>
          <w:p>
            <w:r>
              <w:t>INTEGER</w:t>
            </w:r>
          </w:p>
        </w:tc>
      </w:tr>
      <w:tr>
        <w:tc>
          <w:tcPr>
            <w:tcW w:type="dxa" w:w="4824"/>
          </w:tcPr>
          <w:p>
            <w:r>
              <w:t>subject_id</w:t>
            </w:r>
          </w:p>
        </w:tc>
        <w:tc>
          <w:tcPr>
            <w:tcW w:type="dxa" w:w="4824"/>
          </w:tcPr>
          <w:p>
            <w:r>
              <w:t>INTEGER</w:t>
            </w:r>
          </w:p>
        </w:tc>
      </w:tr>
      <w:tr>
        <w:tc>
          <w:tcPr>
            <w:tcW w:type="dxa" w:w="4824"/>
          </w:tcPr>
          <w:p>
            <w:r>
              <w:t>selected</w:t>
            </w:r>
          </w:p>
        </w:tc>
        <w:tc>
          <w:tcPr>
            <w:tcW w:type="dxa" w:w="4824"/>
          </w:tcPr>
          <w:p>
            <w:r>
              <w:t>INTEGER</w:t>
            </w:r>
          </w:p>
        </w:tc>
      </w:tr>
    </w:tbl>
    <w:p>
      <w:pPr>
        <w:pStyle w:val="Heading2"/>
      </w:pPr>
      <w:r>
        <w:t>21.1 Home Page</w:t>
      </w:r>
    </w:p>
    <w:p>
      <w:r>
        <w:t>Student Subject Selection System</w:t>
        <w:br/>
        <w:t>Select your electives intelligently</w:t>
        <w:br/>
        <w:t>[Start Selection]</w:t>
      </w:r>
    </w:p>
    <w:p>
      <w:pPr>
        <w:pStyle w:val="Heading2"/>
      </w:pPr>
      <w:r>
        <w:t>21.2 Student Information Page</w:t>
      </w:r>
    </w:p>
    <w:p>
      <w:r>
        <w:t>Student Name: ____________</w:t>
        <w:br/>
        <w:t>Student ID: ____________</w:t>
        <w:br/>
        <w:t>Department: ____________</w:t>
        <w:br/>
        <w:t>Semester: ____________</w:t>
        <w:br/>
        <w:t>Maximum Credits: ____________</w:t>
        <w:br/>
        <w:t>Maximum Workload: ____________</w:t>
        <w:br/>
        <w:t>[Continue]</w:t>
      </w:r>
    </w:p>
    <w:p>
      <w:pPr>
        <w:pStyle w:val="Heading2"/>
      </w:pPr>
      <w:r>
        <w:t>21.3 Subject Selection Page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Subject</w:t>
            </w:r>
          </w:p>
        </w:tc>
        <w:tc>
          <w:tcPr>
            <w:tcW w:type="dxa" w:w="2412"/>
          </w:tcPr>
          <w:p>
            <w:r>
              <w:rPr>
                <w:b/>
              </w:rPr>
              <w:t>Credits</w:t>
            </w:r>
          </w:p>
        </w:tc>
        <w:tc>
          <w:tcPr>
            <w:tcW w:type="dxa" w:w="2412"/>
          </w:tcPr>
          <w:p>
            <w:r>
              <w:rPr>
                <w:b/>
              </w:rPr>
              <w:t>Workload</w:t>
            </w:r>
          </w:p>
        </w:tc>
        <w:tc>
          <w:tcPr>
            <w:tcW w:type="dxa" w:w="2412"/>
          </w:tcPr>
          <w:p>
            <w:r>
              <w:rPr>
                <w:b/>
              </w:rPr>
              <w:t>Preference</w:t>
            </w:r>
          </w:p>
        </w:tc>
      </w:tr>
      <w:tr>
        <w:tc>
          <w:tcPr>
            <w:tcW w:type="dxa" w:w="2412"/>
          </w:tcPr>
          <w:p>
            <w:r>
              <w:t>Artificial Intelligence</w:t>
            </w:r>
          </w:p>
        </w:tc>
        <w:tc>
          <w:tcPr>
            <w:tcW w:type="dxa" w:w="2412"/>
          </w:tcPr>
          <w:p>
            <w:r>
              <w:t>4</w:t>
            </w:r>
          </w:p>
        </w:tc>
        <w:tc>
          <w:tcPr>
            <w:tcW w:type="dxa" w:w="2412"/>
          </w:tcPr>
          <w:p>
            <w:r>
              <w:t>5</w:t>
            </w:r>
          </w:p>
        </w:tc>
        <w:tc>
          <w:tcPr>
            <w:tcW w:type="dxa" w:w="2412"/>
          </w:tcPr>
          <w:p>
            <w:r>
              <w:t>95</w:t>
            </w:r>
          </w:p>
        </w:tc>
      </w:tr>
      <w:tr>
        <w:tc>
          <w:tcPr>
            <w:tcW w:type="dxa" w:w="2412"/>
          </w:tcPr>
          <w:p>
            <w:r>
              <w:t>Data Science</w:t>
            </w:r>
          </w:p>
        </w:tc>
        <w:tc>
          <w:tcPr>
            <w:tcW w:type="dxa" w:w="2412"/>
          </w:tcPr>
          <w:p>
            <w:r>
              <w:t>3</w:t>
            </w:r>
          </w:p>
        </w:tc>
        <w:tc>
          <w:tcPr>
            <w:tcW w:type="dxa" w:w="2412"/>
          </w:tcPr>
          <w:p>
            <w:r>
              <w:t>4</w:t>
            </w:r>
          </w:p>
        </w:tc>
        <w:tc>
          <w:tcPr>
            <w:tcW w:type="dxa" w:w="2412"/>
          </w:tcPr>
          <w:p>
            <w:r>
              <w:t>90</w:t>
            </w:r>
          </w:p>
        </w:tc>
      </w:tr>
      <w:tr>
        <w:tc>
          <w:tcPr>
            <w:tcW w:type="dxa" w:w="2412"/>
          </w:tcPr>
          <w:p>
            <w:r>
              <w:t>Cloud Computing</w:t>
            </w:r>
          </w:p>
        </w:tc>
        <w:tc>
          <w:tcPr>
            <w:tcW w:type="dxa" w:w="2412"/>
          </w:tcPr>
          <w:p>
            <w:r>
              <w:t>4</w:t>
            </w:r>
          </w:p>
        </w:tc>
        <w:tc>
          <w:tcPr>
            <w:tcW w:type="dxa" w:w="2412"/>
          </w:tcPr>
          <w:p>
            <w:r>
              <w:t>4</w:t>
            </w:r>
          </w:p>
        </w:tc>
        <w:tc>
          <w:tcPr>
            <w:tcW w:type="dxa" w:w="2412"/>
          </w:tcPr>
          <w:p>
            <w:r>
              <w:t>80</w:t>
            </w:r>
          </w:p>
        </w:tc>
      </w:tr>
      <w:tr>
        <w:tc>
          <w:tcPr>
            <w:tcW w:type="dxa" w:w="2412"/>
          </w:tcPr>
          <w:p>
            <w:r>
              <w:t>Cyber Security</w:t>
            </w:r>
          </w:p>
        </w:tc>
        <w:tc>
          <w:tcPr>
            <w:tcW w:type="dxa" w:w="2412"/>
          </w:tcPr>
          <w:p>
            <w:r>
              <w:t>3</w:t>
            </w:r>
          </w:p>
        </w:tc>
        <w:tc>
          <w:tcPr>
            <w:tcW w:type="dxa" w:w="2412"/>
          </w:tcPr>
          <w:p>
            <w:r>
              <w:t>5</w:t>
            </w:r>
          </w:p>
        </w:tc>
        <w:tc>
          <w:tcPr>
            <w:tcW w:type="dxa" w:w="2412"/>
          </w:tcPr>
          <w:p>
            <w:r>
              <w:t>75</w:t>
            </w:r>
          </w:p>
        </w:tc>
      </w:tr>
      <w:tr>
        <w:tc>
          <w:tcPr>
            <w:tcW w:type="dxa" w:w="2412"/>
          </w:tcPr>
          <w:p>
            <w:r>
              <w:t>Computer Graphics</w:t>
            </w:r>
          </w:p>
        </w:tc>
        <w:tc>
          <w:tcPr>
            <w:tcW w:type="dxa" w:w="2412"/>
          </w:tcPr>
          <w:p>
            <w:r>
              <w:t>2</w:t>
            </w:r>
          </w:p>
        </w:tc>
        <w:tc>
          <w:tcPr>
            <w:tcW w:type="dxa" w:w="2412"/>
          </w:tcPr>
          <w:p>
            <w:r>
              <w:t>3</w:t>
            </w:r>
          </w:p>
        </w:tc>
        <w:tc>
          <w:tcPr>
            <w:tcW w:type="dxa" w:w="2412"/>
          </w:tcPr>
          <w:p>
            <w:r>
              <w:t>60</w:t>
            </w:r>
          </w:p>
        </w:tc>
      </w:tr>
    </w:tbl>
    <w:p>
      <w:pPr>
        <w:pStyle w:val="Heading2"/>
      </w:pPr>
      <w:r>
        <w:t>21.4 Result Page</w:t>
      </w:r>
    </w:p>
    <w:p>
      <w:r>
        <w:t>OPTIMIZED SELECTION</w:t>
        <w:br/>
        <w:t>Selected Subjects: Artificial Intelligence, Data Science, Cloud Computing</w:t>
        <w:br/>
        <w:t>Total Credits: 11</w:t>
        <w:br/>
        <w:t>Total Workload: 13</w:t>
        <w:br/>
        <w:t>Preference Score: 265</w:t>
        <w:br/>
        <w:t>Credit Limit: 12</w:t>
        <w:br/>
        <w:t>Status: Valid</w:t>
      </w:r>
    </w:p>
    <w:p>
      <w:pPr>
        <w:pStyle w:val="Heading2"/>
      </w:pPr>
      <w:r>
        <w:t>22.1 Directory Structure</w:t>
      </w:r>
    </w:p>
    <w:p>
      <w:r>
        <w:t>student_subject_selection/</w:t>
        <w:br/>
        <w:t>├── app.py</w:t>
        <w:br/>
        <w:t>├── database.db</w:t>
        <w:br/>
        <w:t>├── requirements.txt</w:t>
        <w:br/>
        <w:t>├── algorithms/</w:t>
        <w:br/>
        <w:t>│   └── knapsack.py</w:t>
        <w:br/>
        <w:t>├── templates/</w:t>
        <w:br/>
        <w:t>│   ├── index.html</w:t>
        <w:br/>
        <w:t>│   ├── student.html</w:t>
        <w:br/>
        <w:t>│   ├── subjects.html</w:t>
        <w:br/>
        <w:t>│   └── result.html</w:t>
        <w:br/>
        <w:t>├── static/</w:t>
        <w:br/>
        <w:t>│   ├── css/style.css</w:t>
        <w:br/>
        <w:t>│   └── js/script.js</w:t>
        <w:br/>
        <w:t>└── README.md</w:t>
      </w:r>
    </w:p>
    <w:p>
      <w:pPr>
        <w:pStyle w:val="Heading2"/>
      </w:pPr>
      <w:r>
        <w:t>23.1 Python Implementation</w:t>
      </w:r>
    </w:p>
    <w:p>
      <w:r>
        <w:t>def knapsack(subjects, capacity):</w:t>
        <w:br/>
        <w:t xml:space="preserve">    n = len(subjects)</w:t>
        <w:br/>
        <w:t xml:space="preserve">    dp = [[0] * (capacity + 1) for _ in range(n + 1)]</w:t>
        <w:br/>
        <w:br/>
        <w:t xml:space="preserve">    for i in range(1, n + 1):</w:t>
        <w:br/>
        <w:t xml:space="preserve">        credits = subjects[i - 1]["credits"]</w:t>
        <w:br/>
        <w:t xml:space="preserve">        preference = subjects[i - 1]["preference"]</w:t>
        <w:br/>
        <w:t xml:space="preserve">        for c in range(capacity + 1):</w:t>
        <w:br/>
        <w:t xml:space="preserve">            if credits &lt;= c:</w:t>
        <w:br/>
        <w:t xml:space="preserve">                dp[i][c] = max(</w:t>
        <w:br/>
        <w:t xml:space="preserve">                    dp[i - 1][c],</w:t>
        <w:br/>
        <w:t xml:space="preserve">                    dp[i - 1][c - credits] + preference</w:t>
        <w:br/>
        <w:t xml:space="preserve">                )</w:t>
        <w:br/>
        <w:t xml:space="preserve">            else:</w:t>
        <w:br/>
        <w:t xml:space="preserve">                dp[i][c] = dp[i - 1][c]</w:t>
        <w:br/>
        <w:br/>
        <w:t xml:space="preserve">    selected = []</w:t>
        <w:br/>
        <w:t xml:space="preserve">    c = capacity</w:t>
        <w:br/>
        <w:t xml:space="preserve">    for i in range(n, 0, -1):</w:t>
        <w:br/>
        <w:t xml:space="preserve">        if dp[i][c] != dp[i - 1][c]:</w:t>
        <w:br/>
        <w:t xml:space="preserve">            selected.append(subjects[i - 1])</w:t>
        <w:br/>
        <w:t xml:space="preserve">            c -= subjects[i - 1]["credits"]</w:t>
        <w:br/>
        <w:t xml:space="preserve">    selected.reverse()</w:t>
        <w:br/>
        <w:t xml:space="preserve">    return selected, dp[n][capacity]</w:t>
      </w:r>
    </w:p>
    <w:p>
      <w:pPr>
        <w:pStyle w:val="Heading2"/>
      </w:pPr>
      <w:r>
        <w:t>24.1 Flask Example</w:t>
      </w:r>
    </w:p>
    <w:p>
      <w:r>
        <w:t>from flask import Flask, render_template</w:t>
        <w:br/>
        <w:t>from algorithms.knapsack import knapsack</w:t>
        <w:br/>
        <w:br/>
        <w:t>app = Flask(__name__)</w:t>
        <w:br/>
        <w:br/>
        <w:t>@app.route("/")</w:t>
        <w:br/>
        <w:t>def home():</w:t>
        <w:br/>
        <w:t xml:space="preserve">    return render_template("index.html")</w:t>
        <w:br/>
        <w:br/>
        <w:t>@app.route("/optimize")</w:t>
        <w:br/>
        <w:t>def optimize():</w:t>
        <w:br/>
        <w:t xml:space="preserve">    subjects = [</w:t>
        <w:br/>
        <w:t xml:space="preserve">        {"name": "Artificial Intelligence", "credits": 4, "preference": 95},</w:t>
        <w:br/>
        <w:t xml:space="preserve">        {"name": "Data Science", "credits": 3, "preference": 90},</w:t>
        <w:br/>
        <w:t xml:space="preserve">        {"name": "Cloud Computing", "credits": 4, "preference": 80}</w:t>
        <w:br/>
        <w:t xml:space="preserve">    ]</w:t>
        <w:br/>
        <w:t xml:space="preserve">    selected, score = knapsack(subjects, 12)</w:t>
        <w:br/>
        <w:t xml:space="preserve">    return render_template("result.html", selected=selected, score=score)</w:t>
        <w:br/>
        <w:br/>
        <w:t>if __name__ == "__main__":</w:t>
        <w:br/>
        <w:t xml:space="preserve">    app.run(debug=True)</w:t>
      </w:r>
    </w:p>
    <w:p>
      <w:pPr>
        <w:pStyle w:val="Heading2"/>
      </w:pPr>
      <w:r>
        <w:t>27.1 Comparison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Approach</w:t>
            </w:r>
          </w:p>
        </w:tc>
        <w:tc>
          <w:tcPr>
            <w:tcW w:type="dxa" w:w="2412"/>
          </w:tcPr>
          <w:p>
            <w:r>
              <w:rPr>
                <w:b/>
              </w:rPr>
              <w:t>Time Complexity</w:t>
            </w:r>
          </w:p>
        </w:tc>
        <w:tc>
          <w:tcPr>
            <w:tcW w:type="dxa" w:w="2412"/>
          </w:tcPr>
          <w:p>
            <w:r>
              <w:rPr>
                <w:b/>
              </w:rPr>
              <w:t>Space Complexity</w:t>
            </w:r>
          </w:p>
        </w:tc>
        <w:tc>
          <w:tcPr>
            <w:tcW w:type="dxa" w:w="2412"/>
          </w:tcPr>
          <w:p>
            <w:r>
              <w:rPr>
                <w:b/>
              </w:rPr>
              <w:t>Suitable</w:t>
            </w:r>
          </w:p>
        </w:tc>
      </w:tr>
      <w:tr>
        <w:tc>
          <w:tcPr>
            <w:tcW w:type="dxa" w:w="2412"/>
          </w:tcPr>
          <w:p>
            <w:r>
              <w:t>Brute Force</w:t>
            </w:r>
          </w:p>
        </w:tc>
        <w:tc>
          <w:tcPr>
            <w:tcW w:type="dxa" w:w="2412"/>
          </w:tcPr>
          <w:p>
            <w:r>
              <w:t>O(2ⁿ)</w:t>
            </w:r>
          </w:p>
        </w:tc>
        <w:tc>
          <w:tcPr>
            <w:tcW w:type="dxa" w:w="2412"/>
          </w:tcPr>
          <w:p>
            <w:r>
              <w:t>O(n)</w:t>
            </w:r>
          </w:p>
        </w:tc>
        <w:tc>
          <w:tcPr>
            <w:tcW w:type="dxa" w:w="2412"/>
          </w:tcPr>
          <w:p>
            <w:r>
              <w:t>Small datasets</w:t>
            </w:r>
          </w:p>
        </w:tc>
      </w:tr>
      <w:tr>
        <w:tc>
          <w:tcPr>
            <w:tcW w:type="dxa" w:w="2412"/>
          </w:tcPr>
          <w:p>
            <w:r>
              <w:t>Dynamic Programming</w:t>
            </w:r>
          </w:p>
        </w:tc>
        <w:tc>
          <w:tcPr>
            <w:tcW w:type="dxa" w:w="2412"/>
          </w:tcPr>
          <w:p>
            <w:r>
              <w:t>O(nC)</w:t>
            </w:r>
          </w:p>
        </w:tc>
        <w:tc>
          <w:tcPr>
            <w:tcW w:type="dxa" w:w="2412"/>
          </w:tcPr>
          <w:p>
            <w:r>
              <w:t>O(nC)</w:t>
            </w:r>
          </w:p>
        </w:tc>
        <w:tc>
          <w:tcPr>
            <w:tcW w:type="dxa" w:w="2412"/>
          </w:tcPr>
          <w:p>
            <w:r>
              <w:t>Main solution</w:t>
            </w:r>
          </w:p>
        </w:tc>
      </w:tr>
      <w:tr>
        <w:tc>
          <w:tcPr>
            <w:tcW w:type="dxa" w:w="2412"/>
          </w:tcPr>
          <w:p>
            <w:r>
              <w:t>Space-optimized DP</w:t>
            </w:r>
          </w:p>
        </w:tc>
        <w:tc>
          <w:tcPr>
            <w:tcW w:type="dxa" w:w="2412"/>
          </w:tcPr>
          <w:p>
            <w:r>
              <w:t>O(nC)</w:t>
            </w:r>
          </w:p>
        </w:tc>
        <w:tc>
          <w:tcPr>
            <w:tcW w:type="dxa" w:w="2412"/>
          </w:tcPr>
          <w:p>
            <w:r>
              <w:t>O(C)</w:t>
            </w:r>
          </w:p>
        </w:tc>
        <w:tc>
          <w:tcPr>
            <w:tcW w:type="dxa" w:w="2412"/>
          </w:tcPr>
          <w:p>
            <w:r>
              <w:t>Large capacity</w:t>
            </w:r>
          </w:p>
        </w:tc>
      </w:tr>
    </w:tbl>
    <w:p>
      <w:pPr>
        <w:pStyle w:val="Heading2"/>
      </w:pPr>
      <w:r>
        <w:t>28.1 Test Cases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Test Case</w:t>
            </w:r>
          </w:p>
        </w:tc>
        <w:tc>
          <w:tcPr>
            <w:tcW w:type="dxa" w:w="3216"/>
          </w:tcPr>
          <w:p>
            <w:r>
              <w:rPr>
                <w:b/>
              </w:rPr>
              <w:t>Input</w:t>
            </w:r>
          </w:p>
        </w:tc>
        <w:tc>
          <w:tcPr>
            <w:tcW w:type="dxa" w:w="3216"/>
          </w:tcPr>
          <w:p>
            <w:r>
              <w:rPr>
                <w:b/>
              </w:rPr>
              <w:t>Expected Result</w:t>
            </w:r>
          </w:p>
        </w:tc>
      </w:tr>
      <w:tr>
        <w:tc>
          <w:tcPr>
            <w:tcW w:type="dxa" w:w="3216"/>
          </w:tcPr>
          <w:p>
            <w:r>
              <w:t>Normal Selection</w:t>
            </w:r>
          </w:p>
        </w:tc>
        <w:tc>
          <w:tcPr>
            <w:tcW w:type="dxa" w:w="3216"/>
          </w:tcPr>
          <w:p>
            <w:r>
              <w:t>Capacity 12; valid subjects</w:t>
            </w:r>
          </w:p>
        </w:tc>
        <w:tc>
          <w:tcPr>
            <w:tcW w:type="dxa" w:w="3216"/>
          </w:tcPr>
          <w:p>
            <w:r>
              <w:t>Maximum preference within capacity</w:t>
            </w:r>
          </w:p>
        </w:tc>
      </w:tr>
      <w:tr>
        <w:tc>
          <w:tcPr>
            <w:tcW w:type="dxa" w:w="3216"/>
          </w:tcPr>
          <w:p>
            <w:r>
              <w:t>Zero Capacity</w:t>
            </w:r>
          </w:p>
        </w:tc>
        <w:tc>
          <w:tcPr>
            <w:tcW w:type="dxa" w:w="3216"/>
          </w:tcPr>
          <w:p>
            <w:r>
              <w:t>Capacity 0</w:t>
            </w:r>
          </w:p>
        </w:tc>
        <w:tc>
          <w:tcPr>
            <w:tcW w:type="dxa" w:w="3216"/>
          </w:tcPr>
          <w:p>
            <w:r>
              <w:t>No subjects; score 0</w:t>
            </w:r>
          </w:p>
        </w:tc>
      </w:tr>
      <w:tr>
        <w:tc>
          <w:tcPr>
            <w:tcW w:type="dxa" w:w="3216"/>
          </w:tcPr>
          <w:p>
            <w:r>
              <w:t>Exceeds Capacity</w:t>
            </w:r>
          </w:p>
        </w:tc>
        <w:tc>
          <w:tcPr>
            <w:tcW w:type="dxa" w:w="3216"/>
          </w:tcPr>
          <w:p>
            <w:r>
              <w:t>Subject requires more than capacity</w:t>
            </w:r>
          </w:p>
        </w:tc>
        <w:tc>
          <w:tcPr>
            <w:tcW w:type="dxa" w:w="3216"/>
          </w:tcPr>
          <w:p>
            <w:r>
              <w:t>Subject not selected</w:t>
            </w:r>
          </w:p>
        </w:tc>
      </w:tr>
      <w:tr>
        <w:tc>
          <w:tcPr>
            <w:tcW w:type="dxa" w:w="3216"/>
          </w:tcPr>
          <w:p>
            <w:r>
              <w:t>Mandatory Subject</w:t>
            </w:r>
          </w:p>
        </w:tc>
        <w:tc>
          <w:tcPr>
            <w:tcW w:type="dxa" w:w="3216"/>
          </w:tcPr>
          <w:p>
            <w:r>
              <w:t>Mandatory subject present</w:t>
            </w:r>
          </w:p>
        </w:tc>
        <w:tc>
          <w:tcPr>
            <w:tcW w:type="dxa" w:w="3216"/>
          </w:tcPr>
          <w:p>
            <w:r>
              <w:t>Mandatory requirement satisfied</w:t>
            </w:r>
          </w:p>
        </w:tc>
      </w:tr>
      <w:tr>
        <w:tc>
          <w:tcPr>
            <w:tcW w:type="dxa" w:w="3216"/>
          </w:tcPr>
          <w:p>
            <w:r>
              <w:t>Exact Capacity</w:t>
            </w:r>
          </w:p>
        </w:tc>
        <w:tc>
          <w:tcPr>
            <w:tcW w:type="dxa" w:w="3216"/>
          </w:tcPr>
          <w:p>
            <w:r>
              <w:t>Total equals capacity</w:t>
            </w:r>
          </w:p>
        </w:tc>
        <w:tc>
          <w:tcPr>
            <w:tcW w:type="dxa" w:w="3216"/>
          </w:tcPr>
          <w:p>
            <w:r>
              <w:t>Valid selection</w:t>
            </w:r>
          </w:p>
        </w:tc>
      </w:tr>
      <w:tr>
        <w:tc>
          <w:tcPr>
            <w:tcW w:type="dxa" w:w="3216"/>
          </w:tcPr>
          <w:p>
            <w:r>
              <w:t>Multiple Optima</w:t>
            </w:r>
          </w:p>
        </w:tc>
        <w:tc>
          <w:tcPr>
            <w:tcW w:type="dxa" w:w="3216"/>
          </w:tcPr>
          <w:p>
            <w:r>
              <w:t>Two combinations have same score</w:t>
            </w:r>
          </w:p>
        </w:tc>
        <w:tc>
          <w:tcPr>
            <w:tcW w:type="dxa" w:w="3216"/>
          </w:tcPr>
          <w:p>
            <w:r>
              <w:t>Either optimal combination or documented tie-break</w:t>
            </w:r>
          </w:p>
        </w:tc>
      </w:tr>
    </w:tbl>
    <w:p>
      <w:pPr>
        <w:pStyle w:val="Heading2"/>
      </w:pPr>
      <w:r>
        <w:t>29.1 Advantages</w:t>
      </w:r>
    </w:p>
    <w:p>
      <w:pPr>
        <w:pStyle w:val="ListBullet"/>
      </w:pPr>
      <w:r>
        <w:t>Automated selection</w:t>
      </w:r>
    </w:p>
    <w:p>
      <w:pPr>
        <w:pStyle w:val="ListBullet"/>
      </w:pPr>
      <w:r>
        <w:t>Optimal selection within the modeled capacity constraint</w:t>
      </w:r>
    </w:p>
    <w:p>
      <w:pPr>
        <w:pStyle w:val="ListBullet"/>
      </w:pPr>
      <w:r>
        <w:t>Constraint handling</w:t>
      </w:r>
    </w:p>
    <w:p>
      <w:pPr>
        <w:pStyle w:val="ListBullet"/>
      </w:pPr>
      <w:r>
        <w:t>Algorithm transparency</w:t>
      </w:r>
    </w:p>
    <w:p>
      <w:pPr>
        <w:pStyle w:val="ListBullet"/>
      </w:pPr>
      <w:r>
        <w:t>Fast computation</w:t>
      </w:r>
    </w:p>
    <w:p>
      <w:pPr>
        <w:pStyle w:val="ListBullet"/>
      </w:pPr>
      <w:r>
        <w:t>User-friendly interface</w:t>
      </w:r>
    </w:p>
    <w:p>
      <w:pPr>
        <w:pStyle w:val="ListBullet"/>
      </w:pPr>
      <w:r>
        <w:t>Database support</w:t>
      </w:r>
    </w:p>
    <w:p>
      <w:pPr>
        <w:pStyle w:val="ListBullet"/>
      </w:pPr>
      <w:r>
        <w:t>Extensibility</w:t>
      </w:r>
    </w:p>
    <w:p>
      <w:pPr>
        <w:pStyle w:val="Heading2"/>
      </w:pPr>
      <w:r>
        <w:t>30.1 Limitations</w:t>
      </w:r>
    </w:p>
    <w:p>
      <w:pPr>
        <w:pStyle w:val="ListBullet"/>
      </w:pPr>
      <w:r>
        <w:t>Preference scores are subjective.</w:t>
      </w:r>
    </w:p>
    <w:p>
      <w:pPr>
        <w:pStyle w:val="ListBullet"/>
      </w:pPr>
      <w:r>
        <w:t>Basic model uses one primary capacity.</w:t>
      </w:r>
    </w:p>
    <w:p>
      <w:pPr>
        <w:pStyle w:val="ListBullet"/>
      </w:pPr>
      <w:r>
        <w:t>Complex prerequisites require additional logic.</w:t>
      </w:r>
    </w:p>
    <w:p>
      <w:pPr>
        <w:pStyle w:val="ListBullet"/>
      </w:pPr>
      <w:r>
        <w:t>Timetable conflicts are not inherent to standard Knapsack.</w:t>
      </w:r>
    </w:p>
    <w:p>
      <w:pPr>
        <w:pStyle w:val="ListBullet"/>
      </w:pPr>
      <w:r>
        <w:t>Subject combinations may require a more advanced optimization model.</w:t>
      </w:r>
    </w:p>
    <w:p>
      <w:r>
        <w:t>For independent credit and workload constraints, the problem becomes a multi-constraint knapsack problem. The prototype can validate the second constraint separately or extend the DP state to include both capacities.</w:t>
      </w:r>
    </w:p>
    <w:p>
      <w:pPr>
        <w:pStyle w:val="Heading2"/>
      </w:pPr>
      <w:r>
        <w:t>31.1 Enhancements</w:t>
      </w:r>
    </w:p>
    <w:p>
      <w:pPr>
        <w:pStyle w:val="ListBullet"/>
      </w:pPr>
      <w:r>
        <w:t>Prerequisite checking</w:t>
      </w:r>
    </w:p>
    <w:p>
      <w:pPr>
        <w:pStyle w:val="ListBullet"/>
      </w:pPr>
      <w:r>
        <w:t>Timetable conflict detection</w:t>
      </w:r>
    </w:p>
    <w:p>
      <w:pPr>
        <w:pStyle w:val="ListBullet"/>
      </w:pPr>
      <w:r>
        <w:t>Multi-constraint Dynamic Programming</w:t>
      </w:r>
    </w:p>
    <w:p>
      <w:pPr>
        <w:pStyle w:val="ListBullet"/>
      </w:pPr>
      <w:r>
        <w:t>Personalized recommendations</w:t>
      </w:r>
    </w:p>
    <w:p>
      <w:pPr>
        <w:pStyle w:val="ListBullet"/>
      </w:pPr>
      <w:r>
        <w:t>Faculty and seat availability</w:t>
      </w:r>
    </w:p>
    <w:p>
      <w:pPr>
        <w:pStyle w:val="ListBullet"/>
      </w:pPr>
      <w:r>
        <w:t>Login system</w:t>
      </w:r>
    </w:p>
    <w:p>
      <w:pPr>
        <w:pStyle w:val="ListBullet"/>
      </w:pPr>
      <w:r>
        <w:t>PDF/Excel export</w:t>
      </w:r>
    </w:p>
    <w:p>
      <w:pPr>
        <w:pStyle w:val="ListBullet"/>
      </w:pPr>
      <w:r>
        <w:t>Visualization</w:t>
      </w:r>
    </w:p>
    <w:p>
      <w:pPr>
        <w:pStyle w:val="Heading2"/>
      </w:pPr>
      <w:r>
        <w:t>34.1 References</w:t>
      </w:r>
    </w:p>
    <w:p>
      <w:pPr>
        <w:pStyle w:val="ListNumber"/>
      </w:pPr>
      <w:r>
        <w:t>Thomas H. Cormen, Charles E. Leiserson, Ronald L. Rivest, and Clifford Stein, Introduction to Algorithms, MIT Press.</w:t>
      </w:r>
    </w:p>
    <w:p>
      <w:pPr>
        <w:pStyle w:val="ListNumber"/>
      </w:pPr>
      <w:r>
        <w:t>Ellis Horowitz, Sartaj Sahni, and Sanguthevar Rajasekaran, Computer Algorithms.</w:t>
      </w:r>
    </w:p>
    <w:p>
      <w:pPr>
        <w:pStyle w:val="ListNumber"/>
      </w:pPr>
      <w:r>
        <w:t>Python Documentation – Python Programming Language.</w:t>
      </w:r>
    </w:p>
    <w:p>
      <w:pPr>
        <w:pStyle w:val="ListNumber"/>
      </w:pPr>
      <w:r>
        <w:t>Flask Documentation – Python Web Framework.</w:t>
      </w:r>
    </w:p>
    <w:p>
      <w:pPr>
        <w:pStyle w:val="ListNumber"/>
      </w:pPr>
      <w:r>
        <w:t>SQLite Documentation – Lightweight Database Engine.</w:t>
      </w:r>
    </w:p>
    <w:p>
      <w:pPr>
        <w:pStyle w:val="ListNumber"/>
      </w:pPr>
      <w:r>
        <w:t>Bootstrap Documentation – Front-end Web Framework.</w:t>
      </w:r>
    </w:p>
    <w:p>
      <w:pPr>
        <w:pStyle w:val="Heading2"/>
      </w:pPr>
      <w:r>
        <w:t>35.1 Project Summary</w:t>
      </w:r>
    </w:p>
    <w:tbl>
      <w:tblPr>
        <w:tblStyle w:val="TableGrid"/>
        <w:tblW w:type="auto" w:w="0"/>
        <w:tblLook w:firstColumn="1" w:firstRow="1" w:lastColumn="0" w:lastRow="0" w:noHBand="0" w:noVBand="1" w:val="04A0"/>
      </w:tblPr>
      <w:tblGrid>
        <w:gridCol w:w="4824"/>
        <w:gridCol w:w="4824"/>
      </w:tblGrid>
      <w:tr>
        <w:tc>
          <w:tcPr>
            <w:tcW w:type="dxa" w:w="4824"/>
          </w:tcPr>
          <w:p>
            <w:r>
              <w:rPr>
                <w:b/>
              </w:rPr>
              <w:t>Category</w:t>
            </w:r>
          </w:p>
        </w:tc>
        <w:tc>
          <w:tcPr>
            <w:tcW w:type="dxa" w:w="4824"/>
          </w:tcPr>
          <w:p>
            <w:r>
              <w:rPr>
                <w:b/>
              </w:rPr>
              <w:t>Details</w:t>
            </w:r>
          </w:p>
        </w:tc>
      </w:tr>
      <w:tr>
        <w:tc>
          <w:tcPr>
            <w:tcW w:type="dxa" w:w="4824"/>
          </w:tcPr>
          <w:p>
            <w:r>
              <w:t>Project Title</w:t>
            </w:r>
          </w:p>
        </w:tc>
        <w:tc>
          <w:tcPr>
            <w:tcW w:type="dxa" w:w="4824"/>
          </w:tcPr>
          <w:p>
            <w:r>
              <w:t>Student Subject Selection System</w:t>
            </w:r>
          </w:p>
        </w:tc>
      </w:tr>
      <w:tr>
        <w:tc>
          <w:tcPr>
            <w:tcW w:type="dxa" w:w="4824"/>
          </w:tcPr>
          <w:p>
            <w:r>
              <w:t>Domain</w:t>
            </w:r>
          </w:p>
        </w:tc>
        <w:tc>
          <w:tcPr>
            <w:tcW w:type="dxa" w:w="4824"/>
          </w:tcPr>
          <w:p>
            <w:r>
              <w:t>Education / Academic Planning</w:t>
            </w:r>
          </w:p>
        </w:tc>
      </w:tr>
      <w:tr>
        <w:tc>
          <w:tcPr>
            <w:tcW w:type="dxa" w:w="4824"/>
          </w:tcPr>
          <w:p>
            <w:r>
              <w:t>Algorithm</w:t>
            </w:r>
          </w:p>
        </w:tc>
        <w:tc>
          <w:tcPr>
            <w:tcW w:type="dxa" w:w="4824"/>
          </w:tcPr>
          <w:p>
            <w:r>
              <w:t>0/1 Knapsack</w:t>
            </w:r>
          </w:p>
        </w:tc>
      </w:tr>
      <w:tr>
        <w:tc>
          <w:tcPr>
            <w:tcW w:type="dxa" w:w="4824"/>
          </w:tcPr>
          <w:p>
            <w:r>
              <w:t>Technique</w:t>
            </w:r>
          </w:p>
        </w:tc>
        <w:tc>
          <w:tcPr>
            <w:tcW w:type="dxa" w:w="4824"/>
          </w:tcPr>
          <w:p>
            <w:r>
              <w:t>Dynamic Programming</w:t>
            </w:r>
          </w:p>
        </w:tc>
      </w:tr>
      <w:tr>
        <w:tc>
          <w:tcPr>
            <w:tcW w:type="dxa" w:w="4824"/>
          </w:tcPr>
          <w:p>
            <w:r>
              <w:t>Frontend</w:t>
            </w:r>
          </w:p>
        </w:tc>
        <w:tc>
          <w:tcPr>
            <w:tcW w:type="dxa" w:w="4824"/>
          </w:tcPr>
          <w:p>
            <w:r>
              <w:t>HTML, CSS, Bootstrap</w:t>
            </w:r>
          </w:p>
        </w:tc>
      </w:tr>
      <w:tr>
        <w:tc>
          <w:tcPr>
            <w:tcW w:type="dxa" w:w="4824"/>
          </w:tcPr>
          <w:p>
            <w:r>
              <w:t>Backend</w:t>
            </w:r>
          </w:p>
        </w:tc>
        <w:tc>
          <w:tcPr>
            <w:tcW w:type="dxa" w:w="4824"/>
          </w:tcPr>
          <w:p>
            <w:r>
              <w:t>Python, Flask</w:t>
            </w:r>
          </w:p>
        </w:tc>
      </w:tr>
      <w:tr>
        <w:tc>
          <w:tcPr>
            <w:tcW w:type="dxa" w:w="4824"/>
          </w:tcPr>
          <w:p>
            <w:r>
              <w:t>Database</w:t>
            </w:r>
          </w:p>
        </w:tc>
        <w:tc>
          <w:tcPr>
            <w:tcW w:type="dxa" w:w="4824"/>
          </w:tcPr>
          <w:p>
            <w:r>
              <w:t>SQLite</w:t>
            </w:r>
          </w:p>
        </w:tc>
      </w:tr>
      <w:tr>
        <w:tc>
          <w:tcPr>
            <w:tcW w:type="dxa" w:w="4824"/>
          </w:tcPr>
          <w:p>
            <w:r>
              <w:t>Primary Objective</w:t>
            </w:r>
          </w:p>
        </w:tc>
        <w:tc>
          <w:tcPr>
            <w:tcW w:type="dxa" w:w="4824"/>
          </w:tcPr>
          <w:p>
            <w:r>
              <w:t>Maximize preference score</w:t>
            </w:r>
          </w:p>
        </w:tc>
      </w:tr>
      <w:tr>
        <w:tc>
          <w:tcPr>
            <w:tcW w:type="dxa" w:w="4824"/>
          </w:tcPr>
          <w:p>
            <w:r>
              <w:t>Constraints</w:t>
            </w:r>
          </w:p>
        </w:tc>
        <w:tc>
          <w:tcPr>
            <w:tcW w:type="dxa" w:w="4824"/>
          </w:tcPr>
          <w:p>
            <w:r>
              <w:t>Credits, workload, mandatory rules</w:t>
            </w:r>
          </w:p>
        </w:tc>
      </w:tr>
      <w:tr>
        <w:tc>
          <w:tcPr>
            <w:tcW w:type="dxa" w:w="4824"/>
          </w:tcPr>
          <w:p>
            <w:r>
              <w:t>Output</w:t>
            </w:r>
          </w:p>
        </w:tc>
        <w:tc>
          <w:tcPr>
            <w:tcW w:type="dxa" w:w="4824"/>
          </w:tcPr>
          <w:p>
            <w:r>
              <w:t>Optimized subject selection</w:t>
            </w:r>
          </w:p>
        </w:tc>
      </w:tr>
      <w:tr>
        <w:tc>
          <w:tcPr>
            <w:tcW w:type="dxa" w:w="4824"/>
          </w:tcPr>
          <w:p>
            <w:r>
              <w:t>Time Complexity</w:t>
            </w:r>
          </w:p>
        </w:tc>
        <w:tc>
          <w:tcPr>
            <w:tcW w:type="dxa" w:w="4824"/>
          </w:tcPr>
          <w:p>
            <w:r>
              <w:t>O(nC) for one capacity dimension</w:t>
            </w:r>
          </w:p>
        </w:tc>
      </w:tr>
      <w:tr>
        <w:tc>
          <w:tcPr>
            <w:tcW w:type="dxa" w:w="4824"/>
          </w:tcPr>
          <w:p>
            <w:r>
              <w:t>Space Complexity</w:t>
            </w:r>
          </w:p>
        </w:tc>
        <w:tc>
          <w:tcPr>
            <w:tcW w:type="dxa" w:w="4824"/>
          </w:tcPr>
          <w:p>
            <w:r>
              <w:t>O(nC) with reconstruction table</w:t>
            </w:r>
          </w:p>
        </w:tc>
      </w:tr>
      <w:tr>
        <w:tc>
          <w:tcPr>
            <w:tcW w:type="dxa" w:w="4824"/>
          </w:tcPr>
          <w:p>
            <w:r>
              <w:t>Future Scope</w:t>
            </w:r>
          </w:p>
        </w:tc>
        <w:tc>
          <w:tcPr>
            <w:tcW w:type="dxa" w:w="4824"/>
          </w:tcPr>
          <w:p>
            <w:r>
              <w:t>Prerequisites, timetable, multi-constraint DP, recommendations</w:t>
            </w:r>
          </w:p>
        </w:tc>
      </w:tr>
    </w:tbl>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Student Subject Selection System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